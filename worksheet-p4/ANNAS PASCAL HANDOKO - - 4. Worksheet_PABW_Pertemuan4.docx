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77777777" w:rsidR="00EA274F" w:rsidRDefault="00EA274F">
            <w:pPr>
              <w:spacing w:after="0"/>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77777777" w:rsidR="00EA274F" w:rsidRDefault="00EA274F">
            <w:pPr>
              <w:spacing w:after="0"/>
            </w:pP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77777777" w:rsidR="00EA274F" w:rsidRDefault="00EA274F">
            <w:pPr>
              <w:spacing w:after="0"/>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77777777" w:rsidR="00EA274F" w:rsidRDefault="00EA274F">
            <w:pPr>
              <w:spacing w:after="0"/>
            </w:pP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7777777" w:rsidR="00EA274F" w:rsidRDefault="00EA274F">
            <w:pPr>
              <w:spacing w:before="20" w:after="20" w:line="252" w:lineRule="auto"/>
            </w:pP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77777777" w:rsidR="00EA274F" w:rsidRDefault="00EA274F">
            <w:pPr>
              <w:spacing w:before="20" w:after="20" w:line="252" w:lineRule="auto"/>
            </w:pP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77777777" w:rsidR="00EA274F" w:rsidRDefault="00EA274F">
            <w:pPr>
              <w:spacing w:before="20" w:after="20" w:line="252" w:lineRule="auto"/>
            </w:pP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77777777" w:rsidR="00EA274F" w:rsidRDefault="00EA274F">
            <w:pPr>
              <w:spacing w:before="20" w:after="20" w:line="252" w:lineRule="auto"/>
            </w:pP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77777777" w:rsidR="00EA274F" w:rsidRDefault="00EA274F">
            <w:pPr>
              <w:spacing w:before="20" w:after="20" w:line="252" w:lineRule="auto"/>
            </w:pP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77777777" w:rsidR="00EA274F" w:rsidRDefault="00EA274F">
            <w:pPr>
              <w:spacing w:before="20" w:after="20" w:line="252" w:lineRule="auto"/>
            </w:pP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77777777" w:rsidR="00EA274F" w:rsidRDefault="00EA274F">
            <w:pPr>
              <w:spacing w:before="20" w:after="20" w:line="252" w:lineRule="auto"/>
            </w:pP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77777777" w:rsidR="00EA274F" w:rsidRDefault="00EA274F">
            <w:pPr>
              <w:spacing w:before="20" w:after="20" w:line="252" w:lineRule="auto"/>
            </w:pP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77777777" w:rsidR="00EA274F" w:rsidRDefault="00EA274F">
            <w:pPr>
              <w:spacing w:before="20" w:after="20" w:line="252" w:lineRule="auto"/>
            </w:pP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77777777" w:rsidR="00EA274F" w:rsidRDefault="00EA274F">
            <w:pPr>
              <w:spacing w:before="20" w:after="20" w:line="252" w:lineRule="auto"/>
            </w:pP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77777777" w:rsidR="00EA274F" w:rsidRDefault="00EA274F">
            <w:pPr>
              <w:spacing w:before="20" w:after="20" w:line="252" w:lineRule="auto"/>
            </w:pP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77777777" w:rsidR="00EA274F" w:rsidRDefault="00EA274F">
            <w:pPr>
              <w:spacing w:before="20" w:after="20" w:line="252" w:lineRule="auto"/>
            </w:pP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77777777" w:rsidR="00EA274F" w:rsidRDefault="00EA274F">
            <w:pPr>
              <w:spacing w:before="20" w:after="20" w:line="252" w:lineRule="auto"/>
            </w:pP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77777777" w:rsidR="00EA274F" w:rsidRDefault="00EA274F">
            <w:pPr>
              <w:spacing w:before="20" w:after="20" w:line="252" w:lineRule="auto"/>
            </w:pP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77777777" w:rsidR="00EA274F" w:rsidRDefault="00EA274F">
            <w:pPr>
              <w:spacing w:before="20" w:after="20" w:line="252" w:lineRule="auto"/>
            </w:pP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77777777" w:rsidR="00EA274F" w:rsidRDefault="00EA274F">
            <w:pPr>
              <w:spacing w:before="20" w:after="20" w:line="252" w:lineRule="auto"/>
            </w:pP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77777777" w:rsidR="00EA274F" w:rsidRDefault="00EA274F">
            <w:pPr>
              <w:spacing w:before="20" w:after="20" w:line="252" w:lineRule="auto"/>
            </w:pP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77777777" w:rsidR="00EA274F" w:rsidRDefault="00EA274F">
            <w:pPr>
              <w:spacing w:before="20" w:after="20" w:line="252" w:lineRule="auto"/>
            </w:pP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77777777" w:rsidR="00EA274F" w:rsidRDefault="00EA274F">
            <w:pPr>
              <w:spacing w:before="20" w:after="20" w:line="252" w:lineRule="auto"/>
            </w:pP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77777777" w:rsidR="00EA274F" w:rsidRDefault="00EA274F">
            <w:pPr>
              <w:spacing w:before="20" w:after="20" w:line="252" w:lineRule="auto"/>
            </w:pP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7777777" w:rsidR="00EA274F" w:rsidRDefault="00EA274F">
            <w:pPr>
              <w:spacing w:before="20" w:after="20" w:line="252" w:lineRule="auto"/>
            </w:pP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77777777" w:rsidR="00EA274F" w:rsidRDefault="00EA274F">
            <w:pPr>
              <w:spacing w:before="20" w:after="20" w:line="252" w:lineRule="auto"/>
            </w:pP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p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p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p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77777777" w:rsidR="00EA274F" w:rsidRDefault="00EA274F">
            <w:pPr>
              <w:spacing w:before="20" w:after="20" w:line="252" w:lineRule="auto"/>
            </w:pP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77777777" w:rsidR="00EA274F" w:rsidRDefault="00EA274F">
            <w:pPr>
              <w:spacing w:before="20" w:after="20" w:line="252" w:lineRule="auto"/>
            </w:pP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77777777" w:rsidR="00EA274F" w:rsidRDefault="00EA274F">
            <w:pPr>
              <w:spacing w:before="20" w:after="20" w:line="252" w:lineRule="auto"/>
            </w:pP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7777777" w:rsidR="00EA274F" w:rsidRDefault="00EA274F">
            <w:pPr>
              <w:spacing w:before="20" w:after="20" w:line="252" w:lineRule="auto"/>
            </w:pP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77777777" w:rsidR="00EA274F" w:rsidRDefault="00EA274F">
            <w:pPr>
              <w:spacing w:before="20" w:after="20" w:line="252" w:lineRule="auto"/>
            </w:pP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77777777" w:rsidR="00EA274F" w:rsidRDefault="00EA274F">
            <w:pPr>
              <w:spacing w:before="20" w:after="20" w:line="252" w:lineRule="auto"/>
            </w:pP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77777777" w:rsidR="00EA274F" w:rsidRDefault="00EA274F">
            <w:pPr>
              <w:spacing w:before="20" w:after="20" w:line="252" w:lineRule="auto"/>
            </w:pP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77777777" w:rsidR="00EA274F" w:rsidRDefault="00EA274F">
            <w:pPr>
              <w:spacing w:before="20" w:after="20" w:line="252" w:lineRule="auto"/>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7777777" w:rsidR="00EA274F" w:rsidRDefault="00EA274F">
            <w:pPr>
              <w:spacing w:before="20" w:after="20" w:line="252" w:lineRule="auto"/>
            </w:pP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7777777" w:rsidR="00EA274F" w:rsidRDefault="00EA274F">
            <w:pPr>
              <w:spacing w:before="20" w:after="20" w:line="252" w:lineRule="auto"/>
            </w:pP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77777777" w:rsidR="00EA274F" w:rsidRDefault="00EA274F">
            <w:pPr>
              <w:spacing w:before="20" w:after="20" w:line="252" w:lineRule="auto"/>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7777777" w:rsidR="00EA274F" w:rsidRDefault="00EA274F">
            <w:pPr>
              <w:spacing w:before="20" w:after="20" w:line="252" w:lineRule="auto"/>
            </w:pP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7777777" w:rsidR="00EA274F" w:rsidRDefault="00EA274F">
            <w:pPr>
              <w:spacing w:before="20" w:after="20" w:line="252" w:lineRule="auto"/>
            </w:pP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EA274F" w:rsidRDefault="00EA274F">
            <w:pPr>
              <w:spacing w:before="20" w:after="20" w:line="252" w:lineRule="auto"/>
            </w:pP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EA274F" w:rsidRDefault="00EA274F">
            <w:pPr>
              <w:spacing w:before="20" w:after="20" w:line="252" w:lineRule="auto"/>
            </w:pP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77777777" w:rsidR="00EA274F" w:rsidRDefault="00EA274F">
            <w:pPr>
              <w:spacing w:before="20" w:after="20" w:line="252" w:lineRule="auto"/>
            </w:pP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EA274F" w:rsidRDefault="00EA274F">
            <w:pPr>
              <w:spacing w:before="20" w:after="20" w:line="252" w:lineRule="auto"/>
            </w:pP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77777777" w:rsidR="00EA274F" w:rsidRDefault="00EA274F">
            <w:pPr>
              <w:spacing w:before="20" w:after="20" w:line="252" w:lineRule="auto"/>
            </w:pP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EA274F" w:rsidRDefault="00EA274F">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EA274F" w:rsidRDefault="00EA274F">
            <w:pPr>
              <w:spacing w:before="20" w:after="20" w:line="252" w:lineRule="auto"/>
            </w:pP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EA274F" w:rsidRDefault="00EA274F">
            <w:pPr>
              <w:spacing w:before="20" w:after="20" w:line="252" w:lineRule="auto"/>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EA274F" w:rsidRDefault="00EA274F">
            <w:pPr>
              <w:spacing w:before="20" w:after="20" w:line="252" w:lineRule="auto"/>
            </w:pP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EA274F" w:rsidRDefault="00EA274F">
            <w:pPr>
              <w:spacing w:before="20" w:after="20" w:line="252" w:lineRule="auto"/>
            </w:pP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EA274F" w:rsidRDefault="00EA274F">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EA274F" w:rsidRDefault="00EA274F">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EA274F" w:rsidRDefault="00EA274F">
            <w:pPr>
              <w:spacing w:before="20" w:after="20" w:line="252" w:lineRule="auto"/>
            </w:pP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7777777" w:rsidR="00EA274F" w:rsidRDefault="00EA274F"/>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7777777" w:rsidR="00EA274F" w:rsidRDefault="00EA274F"/>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7777777" w:rsidR="00EA274F" w:rsidRDefault="00EA274F"/>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77777777" w:rsidR="00EA274F" w:rsidRDefault="00EA274F"/>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777777" w:rsidR="00EA274F" w:rsidRDefault="00EA274F"/>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Default="00000000">
            <w:pPr>
              <w:spacing w:after="0"/>
            </w:pP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EA274F" w:rsidRDefault="00EA274F">
            <w:pPr>
              <w:spacing w:before="20" w:after="20" w:line="252" w:lineRule="auto"/>
            </w:pP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7777777" w:rsidR="00EA274F" w:rsidRDefault="00EA274F">
            <w:pPr>
              <w:spacing w:before="20" w:after="20" w:line="252" w:lineRule="auto"/>
            </w:pP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7777777" w:rsidR="00EA274F" w:rsidRDefault="00EA274F">
            <w:pPr>
              <w:spacing w:before="20" w:after="20" w:line="252" w:lineRule="auto"/>
            </w:pP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77777777" w:rsidR="00EA274F" w:rsidRDefault="00EA274F">
            <w:pPr>
              <w:spacing w:before="20" w:after="20" w:line="252" w:lineRule="auto"/>
            </w:pP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77777777" w:rsidR="00EA274F" w:rsidRDefault="00EA274F">
            <w:pPr>
              <w:spacing w:before="20" w:after="20" w:line="252" w:lineRule="auto"/>
            </w:pP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77777777" w:rsidR="00EA274F" w:rsidRDefault="00EA274F">
            <w:pPr>
              <w:spacing w:before="20" w:after="20" w:line="252" w:lineRule="auto"/>
            </w:pP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B4CE6" w14:textId="77777777" w:rsidR="00605345" w:rsidRDefault="00605345">
      <w:pPr>
        <w:spacing w:after="0" w:line="240" w:lineRule="auto"/>
      </w:pPr>
      <w:r>
        <w:separator/>
      </w:r>
    </w:p>
  </w:endnote>
  <w:endnote w:type="continuationSeparator" w:id="0">
    <w:p w14:paraId="6843D043" w14:textId="77777777" w:rsidR="00605345" w:rsidRDefault="0060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B6254" w14:textId="77777777" w:rsidR="00EA274F"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4  ·</w:t>
    </w:r>
    <w:proofErr w:type="gramEnd"/>
    <w:r>
      <w:rPr>
        <w:rFonts w:cs="Carlito"/>
        <w:color w:val="5A6080"/>
        <w:sz w:val="15"/>
      </w:rPr>
      <w:t xml:space="preserve">  CSS Fundamental dan Design </w:t>
    </w:r>
    <w:proofErr w:type="gramStart"/>
    <w:r>
      <w:rPr>
        <w:rFonts w:cs="Carlito"/>
        <w:color w:val="5A6080"/>
        <w:sz w:val="15"/>
      </w:rPr>
      <w:t>Token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CD72C7" w14:textId="77777777" w:rsidR="00605345" w:rsidRDefault="00605345">
      <w:pPr>
        <w:spacing w:after="0" w:line="240" w:lineRule="auto"/>
      </w:pPr>
      <w:r>
        <w:separator/>
      </w:r>
    </w:p>
  </w:footnote>
  <w:footnote w:type="continuationSeparator" w:id="0">
    <w:p w14:paraId="20B84658" w14:textId="77777777" w:rsidR="00605345" w:rsidRDefault="0060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A1"/>
    <w:rsid w:val="0029639D"/>
    <w:rsid w:val="00326F90"/>
    <w:rsid w:val="005F1DEC"/>
    <w:rsid w:val="00605345"/>
    <w:rsid w:val="00AA1D8D"/>
    <w:rsid w:val="00B47730"/>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6203</Words>
  <Characters>35358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HENDRIK</cp:lastModifiedBy>
  <cp:revision>2</cp:revision>
  <dcterms:created xsi:type="dcterms:W3CDTF">2013-12-23T23:15:00Z</dcterms:created>
  <dcterms:modified xsi:type="dcterms:W3CDTF">2026-09-19T03:47:00Z</dcterms:modified>
  <cp:category>Lembar kerja mahasiswa</cp:category>
</cp:coreProperties>
</file>